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БЕЛОРУССКИЙ ГОСУДАРСТВЕННЫЙ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ИНФОРМАТИКИ И РАДИОЭЛЕКТРОНИКИ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№1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«COM-порты персональных компьютеров»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Студент: Ковалевский Ярослав Николаевич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Группа 450502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МИНСК 2026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Изучить принципы работы COM-порта и разработать приложение для передачи и приёма текстовых данных.</w:t>
      </w:r>
    </w:p>
    <w:p>
      <w:pPr>
        <w:spacing w:after="120" w:line="360" w:lineRule="auto"/>
        <w:ind w:firstLine="709"/>
        <w:jc w:val="both"/>
      </w:pPr>
      <w:r>
        <w:t>Вариант 1: выбирается скорость передачи; длина байта 8, чётность None и 1 стоп-бит фиксированы. Передача выполняется посимвольно сразу после ввода.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2 ПРАКТИЧЕСКАЯ ЧАСТЬ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Созданы модульные тесты с unittest и unittest.mock. Они используют эмуляцию COM-порта и потока приёма, поэтому не требуют физического оборудования или com0com.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Параметры инициализации COM-порта</w:t>
      </w:r>
    </w:p>
    <w:p>
      <w:pPr>
        <w:spacing w:after="120" w:line="360" w:lineRule="auto"/>
        <w:ind w:firstLine="709"/>
        <w:jc w:val="both"/>
      </w:pPr>
      <w:r>
        <w:t>Приложение написано на Python 3 с использованием PyQt6 и pyserial. Для открытия порта используется serial.Serial. Возможные значения baudrate: 110, 300, 600, 1200, 2400, 4800, 9600, 19200, 38400, 57600, 115200 и другие; в варианте 1 пользователь выбирает скорость. bytesize может быть 5, 6, 7 или 8; в работе фиксировано 8. parity: N, E, O, M, S; в работе N. stopbits: 1, 1.5 или 2; в работе фиксирован 1 стоп-бит. timeout и write_timeout задают тайм-ауты в секундах; используются 0.05 и 1.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Фрагмент программы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@patch("backend.serial_port.Serial")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def test_context_manager_opens_and_closes_port(self, serial_class):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"""Verify resource cleanup without a real COM port.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:param serial_class: Mocked pyserial constructor.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:return: ``None``.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"""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port = MagicMock(is_open=True)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serial_class.return_value = port</w:t>
      </w:r>
    </w:p>
    <w:p>
      <w:pPr>
        <w:spacing w:after="120" w:line="360" w:lineRule="auto"/>
        <w:jc w:val="both"/>
      </w:pPr>
      <w:r>
        <w:t xml:space="preserve">    with SerialConnection("COM10", 9600) as connection: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    self.assertIsNotNone(connection.receiver)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port.close.assert_called_once()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def test_send_character_writes_utf8_bytes(self):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"""Verify UTF-8 byte transmission with a fake serial port.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:return: ``None``.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"""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self.assertTrue(connection.send_character("Я"))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Тесты проверяют генератор доступных портов, открытие и освобождение ресурсов, ошибку подключения и передачу UTF-8 символов.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3 ВЫВОД</w:t>
      </w:r>
    </w:p>
    <w:p>
      <w:pPr>
        <w:spacing w:after="120" w:line="360" w:lineRule="auto"/>
        <w:ind w:firstLine="709"/>
        <w:jc w:val="both"/>
      </w:pPr>
      <w:r>
        <w:t>Выполнена часть общей программы для варианта 1. Приложение обеспечивает циклический посимвольный обмен через COM-порт при выбранной скорости и отображает состояние передачи.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